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Borehole Report 001</w:t>
      </w:r>
    </w:p>
    <w:p>
      <w:r>
        <w:t>NOTE: This is synthetic (dummy) data for reproducibility.</w:t>
      </w:r>
    </w:p>
    <w:p/>
    <w:p>
      <w:pPr>
        <w:pStyle w:val="Heading2"/>
      </w:pPr>
      <w:r>
        <w:t>Drill hole 1</w:t>
      </w:r>
    </w:p>
    <w:p>
      <w:r>
        <w:t>钻孔编号：ZK-SYN-001</w:t>
      </w:r>
    </w:p>
    <w:p>
      <w:r>
        <w:t>位置描述：轨道上山15#点前50m钻窝内</w:t>
      </w:r>
    </w:p>
    <w:p>
      <w:r>
        <w:t>设计参数：</w:t>
      </w:r>
    </w:p>
    <w:p>
      <w:r>
        <w:t xml:space="preserve">  设计深度(m)：100.0</w:t>
      </w:r>
    </w:p>
    <w:p>
      <w:r>
        <w:t xml:space="preserve">  设计方位角(°)：90.0</w:t>
      </w:r>
    </w:p>
    <w:p>
      <w:r>
        <w:t xml:space="preserve">  设计倾角(°)：-10.0</w:t>
      </w:r>
    </w:p>
    <w:p>
      <w:r>
        <w:t>实际参数：</w:t>
      </w:r>
    </w:p>
    <w:p>
      <w:r>
        <w:t xml:space="preserve">  实际深度(m)：98.0</w:t>
      </w:r>
    </w:p>
    <w:p>
      <w:r>
        <w:t xml:space="preserve">  实际方位角(°)：92.0</w:t>
      </w:r>
    </w:p>
    <w:p>
      <w:r>
        <w:t xml:space="preserve">  实际倾角(°)：-11.0</w:t>
      </w:r>
    </w:p>
    <w:p/>
    <w:p>
      <w:pPr>
        <w:pStyle w:val="Heading2"/>
      </w:pPr>
      <w:r>
        <w:t>Drill hole 2</w:t>
      </w:r>
    </w:p>
    <w:p>
      <w:r>
        <w:t>钻孔编号：ZK-SYN-002</w:t>
      </w:r>
    </w:p>
    <w:p>
      <w:r>
        <w:t>位置描述：CP12与CP13之间偏左5m处</w:t>
      </w:r>
    </w:p>
    <w:p>
      <w:r>
        <w:t>设计参数：</w:t>
      </w:r>
    </w:p>
    <w:p>
      <w:r>
        <w:t xml:space="preserve">  设计深度(m)：60.0</w:t>
      </w:r>
    </w:p>
    <w:p>
      <w:r>
        <w:t xml:space="preserve">  设计方位角(°)：45.0</w:t>
      </w:r>
    </w:p>
    <w:p>
      <w:r>
        <w:t xml:space="preserve">  设计倾角(°)：-5.0</w:t>
      </w:r>
    </w:p>
    <w:p>
      <w:r>
        <w:t>实际参数：</w:t>
      </w:r>
    </w:p>
    <w:p>
      <w:r>
        <w:t xml:space="preserve">  实际深度(m)：58.0</w:t>
      </w:r>
    </w:p>
    <w:p>
      <w:r>
        <w:t xml:space="preserve">  实际方位角(°)：44.0</w:t>
      </w:r>
    </w:p>
    <w:p>
      <w:r>
        <w:t xml:space="preserve">  实际倾角(°)：-6.0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