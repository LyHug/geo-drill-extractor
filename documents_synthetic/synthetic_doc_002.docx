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Borehole Report 002</w:t>
      </w:r>
    </w:p>
    <w:p>
      <w:r>
        <w:t>NOTE: This is synthetic (dummy) data for reproducibility.</w:t>
      </w:r>
    </w:p>
    <w:p/>
    <w:p>
      <w:pPr>
        <w:pStyle w:val="Heading2"/>
      </w:pPr>
      <w:r>
        <w:t>Drill hole 1</w:t>
      </w:r>
    </w:p>
    <w:p>
      <w:r>
        <w:t>钻孔编号：ZK-SYN-003</w:t>
      </w:r>
    </w:p>
    <w:p>
      <w:r>
        <w:t>位置描述：15#点后30m处</w:t>
      </w:r>
    </w:p>
    <w:p>
      <w:r>
        <w:t>设计参数：</w:t>
      </w:r>
    </w:p>
    <w:p>
      <w:r>
        <w:t xml:space="preserve">  设计深度(m)：80.0</w:t>
      </w:r>
    </w:p>
    <w:p>
      <w:r>
        <w:t xml:space="preserve">  设计方位角(°)：270.0</w:t>
      </w:r>
    </w:p>
    <w:p>
      <w:r>
        <w:t xml:space="preserve">  设计倾角(°)：-12.0</w:t>
      </w:r>
    </w:p>
    <w:p>
      <w:r>
        <w:t>实际参数：</w:t>
      </w:r>
    </w:p>
    <w:p>
      <w:r>
        <w:t xml:space="preserve">  实际深度(m)：79.0</w:t>
      </w:r>
    </w:p>
    <w:p>
      <w:r>
        <w:t xml:space="preserve">  实际方位角(°)：268.0</w:t>
      </w:r>
    </w:p>
    <w:p>
      <w:r>
        <w:t xml:space="preserve">  实际倾角(°)：-12.0</w:t>
      </w:r>
    </w:p>
    <w:p/>
    <w:p>
      <w:pPr>
        <w:pStyle w:val="Heading2"/>
      </w:pPr>
      <w:r>
        <w:t>Drill hole 2</w:t>
      </w:r>
    </w:p>
    <w:p>
      <w:r>
        <w:t>钻孔编号：ZK-SYN-004</w:t>
      </w:r>
    </w:p>
    <w:p>
      <w:r>
        <w:t>位置描述：CP12与CP13之间</w:t>
      </w:r>
    </w:p>
    <w:p>
      <w:r>
        <w:t>设计参数：</w:t>
      </w:r>
    </w:p>
    <w:p>
      <w:r>
        <w:t xml:space="preserve">  设计深度(m)：40.0</w:t>
      </w:r>
    </w:p>
    <w:p>
      <w:r>
        <w:t xml:space="preserve">  设计方位角(°)：0.0</w:t>
      </w:r>
    </w:p>
    <w:p>
      <w:r>
        <w:t xml:space="preserve">  设计倾角(°)：-3.0</w:t>
      </w:r>
    </w:p>
    <w:p>
      <w:r>
        <w:t>实际参数：</w:t>
      </w:r>
    </w:p>
    <w:p>
      <w:r>
        <w:t xml:space="preserve">  实际深度(m)：39.0</w:t>
      </w:r>
    </w:p>
    <w:p>
      <w:r>
        <w:t xml:space="preserve">  实际方位角(°)：2.0</w:t>
      </w:r>
    </w:p>
    <w:p>
      <w:r>
        <w:t xml:space="preserve">  实际倾角(°)：-4.0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